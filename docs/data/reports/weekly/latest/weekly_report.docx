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商业航天新闻周报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2026-07-17 至 2026-07-23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统计周期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2026-07-17 至 2026-07-23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事件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76 条 / 46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 / 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10 家 / 32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2026-07-23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本周摘要</w:t>
      </w:r>
    </w:p>
    <w:p>
      <w:r>
        <w:t>2026-07-17 至 2026-07-23 共归档 76 条新闻，形成 46 个事件，覆盖 10 家公司和 32 个来源。 新闻量较多的公司包括 SpaceX、垣信卫星、星河动力、Blue Origin、蓝箭航天。 其中 6 项动态可与更早的同公司同类事件关联回看。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发射与任务：19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融资与资本：2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监管与政策：1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市场与股价：3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产品与技术：2 个事件。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其他动态：19 个事件。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核心事件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日期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核心事件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Falcon 9’s rare upper stage failure left 20 Starlink satellites stranded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launches Northrop mission to extend the life of aging satellites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California to hit 50th rocket launch with SpaceX liftoff. Watch live - The Desert Sun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2026-07-17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 合肥载荷中心首套通信卫星载荷下线 年产适配50至100颗卫星 - 未来天玑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可复用国产民营中大型液体火箭！星河动力智神星一号8月下旬首飞 - 凤凰网科技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Artemis III Mission to feature live 4K video powered by Starlink lasers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2026-07-17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aborts Starship Flight 13 launch attempt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Starlink launches satellite internet services in Seychelles - SatellitePro ME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Path to Starship Flight 13 requires additional Booster 20 test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引力一号遥四运载火箭发射成功，微纳星空“东坡”系列卫星 1.5 小时完成首批遥感影像回传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FCC Scraps Decades-Old Satellite Rules, But SpaceX's Million-Satellite AI Plan Waits in Line - Tech Times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Starlink Mini 2 Leak Reinforces Built-In Battery And Portability Upgrade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launches satellite repair drone with 10-foot robotic arms to Earth orbit (video) - Space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targets July 23 for crucial Starship Flight 13 test launch after abort - Space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US Space Force Triples NSSL Phase 3 Lane 1 Capacity to $17B as Total Launch Budget Reaches $30B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智神星一号8月首飞：民营商业航天的又一次“稳健”落子 - 手机网易网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begins rebuilding Launch Complex 36 after New Glenn explosion - Yahoo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2026-07-21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Launch Preview: Falcon 9, Starship, and Chinese rockets scheduled to launch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发射与任务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SpaceX：Falcon 9’s rare upper stage failure left 20 Starlink satellites stranded （2026-07-22；KeepTrack、Space、Spaceflight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launches Northrop mission to extend the life of aging satellites （2026-07-22；Curated RSS provider contract.、NASASpaceflight、Space）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SpaceX：California to hit 50th rocket launch with SpaceX liftoff. Watch live - The Desert Sun （2026-07-20；Curated RSS provider contract.、The Desert Sun）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星河动力：可复用国产民营中大型液体火箭！星河动力智神星一号8月下旬首飞 - 凤凰网科技 （2026-07-21；QQ News、凤凰网科技、新浪财经）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SpaceX：Artemis III Mission to feature live 4K video powered by Starlink lasers （2026-07-23；space.com、spaceq.ca）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aborts Starship Flight 13 launch attempt （2026-07-17；SpaceNews、arstechnica.com）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SpaceX：Starlink launches satellite internet services in Seychelles - SatellitePro ME （2026-07-21；Curated RSS provider contract.）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微纳星空：引力一号遥四运载火箭发射成功，微纳星空“东坡”系列卫星 1.5 小时完成首批遥感影像回传 - 新浪财经 （2026-07-22；新浪财经）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融资与资本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垣信卫星：蓝色起源首次外部融资100亿美元，估值1300亿美元，商业航天竞争加剧 （2026-07-18；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垣信卫星：千帆星座百亿融资窗口期收官在即，东方明珠深度绑定垣信卫星，构筑算力+航天双科创价 - 财富号 （2026-07-17；财富号）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5. 监管与政策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SpaceX：FCC Scraps Decades-Old Satellite Rules, But SpaceX's Million-Satellite AI Plan Waits in Line - Tech Times （2026-07-22；Curated RSS provider contract.）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6. 市场与股价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SpaceX：Jamie Dimon Says He Has Seen the Numbers and SpaceX’s Orbital Data Centers ‘Could Actually Work’ Despite Technical, Valuation Risks （2026-07-22；bing.com）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7. 产品与技术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银河航天：银河航天 合肥载荷中心首套通信卫星载荷下线 年产适配50至100颗卫星 - 未来天玑 （2026-07-17；Sohu、东方财富、新浪财经）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8. 其他动态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SpaceX：Path to Starship Flight 13 requires additional Booster 20 test （2026-07-22；Curated RSS provider contract.、NASASpaceflight）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SpaceX：SpaceX Falcon 9 Engine Startup Abort Grounds Starlink 17-39 at Vandenberg Space Force Base - Tech Times （2026-07-21；Curated RSS provider contract.）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SpaceX：Elon Musk’s Starlink enters one of Africa’s most connected countries as SpaceX expands to its 28th market - Business Insider Africa （2026-07-23；Business Insider Africa）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蓝箭航天：$金风科技(HK|02208)$ 蓝箭航天马上有消息，要信早信 - 股吧 （2026-07-22；股吧）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SpaceX：Charter stock might not be 'Starlink roadkill' as SpaceX threat dims （2026-07-22；bing.com）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星际荣耀：四川星际荣耀航天动力有限责任公司注册资本增至1.5亿元 - 东方财富 （2026-07-21；东方财富）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9.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市场与股价、发射与任务、监管与政策、其他动态、产品与技术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SpaceX’s only problem is finding more space to work with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其他动态、融资与资本、发射与任务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【黎明将至，长夜终尽】1/垣信卫星的星链已经完成现有手机无改造联网，即将配合明珠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5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智神星一号8月首飞：民营商业航天的又一次“稳健”落子 - 手机网易网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US Space Force Triples NSSL Phase 3 Lane 1 Capacity to $17B as Total Launch Budget Reaches $30B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蓝箭航天IPO，新进展 - 凤凰网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蓝箭鸿擎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鸿擎科技入选中国潜在独角兽企业，卫星组网综合服务能力获关注 - hongqing.tech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中国商业航天玩大了！2026下半年月月上天，还将首次挑战海上发射！ 力箭一号又立功：首颗文物卫星发射升空！下半年挑战首次海上发射？ - 手机网易网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引力一号遥四运载火箭发射成功，微纳星空“东坡”系列卫星 1.5 小时完成首批遥感影像回传 - 新浪财经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星际荣耀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四川星际荣耀航天动力有限责任公司注册资本增至1.5亿元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产品与技术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银河航天 合肥载荷中心首套通信卫星载荷下线 年产适配50至100颗卫星 - 未来天玑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10. 关联历史回看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SpaceX：本周“Falcon 9’s rare upper stage failure left 20 Starlink satellites stranded”；关联回看 2026-06-24 的“FAA grounds Falcon 9 after rare booster landing failure”。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SpaceX：本周“California to hit 50th rocket launch with SpaceX liftoff. Watch live - The Desert Sun”；关联回看 2026-06-25 的“SpaceX plans nighttime rocket launch in California. How to watch - The Desert Sun”。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星河动力：本周“可复用国产民营中大型液体火箭！星河动力智神星一号8月下旬首飞 - 凤凰网科技”；关联回看 2025-12-31 的“星河动力：智神星一号中大型可重复使用液体火箭即将首飞 - Sina finance”。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SpaceX：本周“Path to Starship Flight 13 requires additional Booster 20 test”；关联回看 2026-07-13 的“SpaceX to Briefly Test V3 Starlink Satellites on Next Starship Flight - PCMag”。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微纳星空：本周“引力一号遥四运载火箭发射成功，微纳星空“东坡”系列卫星 1.5 小时完成首批遥感影像回传 - 新浪财经”；关联回看 2026-06-14 的“微纳星空6颗“东坡”系列卫星出征，将搭乘引力一号Y4运载火箭_手机新浪网 - 新浪财经”。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SpaceX：本周“SpaceX targets July 23 for crucial Starship Flight 13 test launch after abort - Space”；关联回看 2026-06-24 的“SpaceX targets booster catch and Starlink test in Starship flight”。</w:t>
      </w:r>
    </w:p>
    <w:p>
      <w:r>
        <w:t>说明：以上按同公司、同事件类别及标题主题相近建立线索，仅供连续观察，不代表已确认因果关系。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11. 下周关注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继续跟踪本周高频类别：发射与任务、其他动态、融资与资本。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SpaceX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垣信卫星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星河动力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Blue Origin 的后续披露与多来源交叉验证。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关注 蓝箭航天 的后续披露与多来源交叉验证。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